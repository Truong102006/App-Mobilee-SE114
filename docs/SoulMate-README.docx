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Times New Roman"/>
          <w:b/>
          <w:sz w:val="40"/>
        </w:rPr>
        <w:t>SoulMate</w:t>
      </w:r>
    </w:p>
    <w:p>
      <w:pPr>
        <w:jc w:val="center"/>
      </w:pPr>
      <w:r>
        <w:rPr>
          <w:rFonts w:ascii="Times New Roman" w:hAnsi="Times New Roman" w:cs="Times New Roman" w:eastAsia="Times New Roman"/>
          <w:b w:val="0"/>
          <w:i/>
          <w:sz w:val="22"/>
        </w:rPr>
        <w:t>Tài liệu chuyển đổi từ README.md</w:t>
      </w:r>
    </w:p>
    <w:p>
      <w:r>
        <w:rPr>
          <w:rFonts w:ascii="Times New Roman" w:hAnsi="Times New Roman" w:cs="Times New Roman" w:eastAsia="Times New Roman"/>
          <w:b w:val="0"/>
          <w:i w:val="0"/>
          <w:sz w:val="22"/>
        </w:rPr>
        <w:t xml:space="preserve">SoulMate là đồ án Android về nhật ký cảm xúc, phân tích mood bằng AI, cộng đồng chia sẻ và chat cá nhân. Runtime chính của dự án hiện đi theo mô hình </w:t>
      </w:r>
      <w:r>
        <w:rPr>
          <w:rFonts w:ascii="Consolas" w:hAnsi="Consolas" w:cs="Consolas" w:eastAsia="Consolas"/>
          <w:sz w:val="20"/>
        </w:rPr>
        <w:t>Android app + Spring Boot backend + Firebase</w:t>
      </w:r>
      <w:r>
        <w:rPr>
          <w:rFonts w:ascii="Times New Roman" w:hAnsi="Times New Roman" w:cs="Times New Roman" w:eastAsia="Times New Roman"/>
          <w:b w:val="0"/>
          <w:i w:val="0"/>
          <w:sz w:val="22"/>
        </w:rPr>
        <w:t>.</w:t>
      </w:r>
    </w:p>
    <w:p>
      <w:r>
        <w:rPr>
          <w:rFonts w:ascii="Times New Roman" w:hAnsi="Times New Roman" w:cs="Times New Roman" w:eastAsia="Times New Roman"/>
          <w:b/>
          <w:sz w:val="32"/>
        </w:rPr>
        <w:t>Quick Start</w:t>
      </w:r>
    </w:p>
    <w:p>
      <w:pPr>
        <w:ind w:left="288" w:hanging="259"/>
      </w:pPr>
      <w:r>
        <w:rPr>
          <w:rFonts w:ascii="Times New Roman" w:hAnsi="Times New Roman" w:cs="Times New Roman" w:eastAsia="Times New Roman"/>
          <w:b w:val="0"/>
          <w:i w:val="0"/>
          <w:sz w:val="22"/>
        </w:rPr>
        <w:t xml:space="preserve">1. Chuẩn bị </w:t>
      </w:r>
      <w:r>
        <w:rPr>
          <w:rFonts w:ascii="Consolas" w:hAnsi="Consolas" w:cs="Consolas" w:eastAsia="Consolas"/>
          <w:sz w:val="20"/>
        </w:rPr>
        <w:t>app/google-services.json</w:t>
      </w:r>
      <w:r>
        <w:rPr>
          <w:rFonts w:ascii="Times New Roman" w:hAnsi="Times New Roman" w:cs="Times New Roman" w:eastAsia="Times New Roman"/>
          <w:b w:val="0"/>
          <w:i w:val="0"/>
          <w:sz w:val="22"/>
        </w:rPr>
        <w:t>.</w:t>
      </w:r>
    </w:p>
    <w:p>
      <w:pPr>
        <w:ind w:left="288" w:hanging="259"/>
      </w:pPr>
      <w:r>
        <w:rPr>
          <w:rFonts w:ascii="Times New Roman" w:hAnsi="Times New Roman" w:cs="Times New Roman" w:eastAsia="Times New Roman"/>
          <w:b w:val="0"/>
          <w:i w:val="0"/>
          <w:sz w:val="22"/>
        </w:rPr>
        <w:t xml:space="preserve">2. Tạo </w:t>
      </w:r>
      <w:r>
        <w:rPr>
          <w:rFonts w:ascii="Consolas" w:hAnsi="Consolas" w:cs="Consolas" w:eastAsia="Consolas"/>
          <w:sz w:val="20"/>
        </w:rPr>
        <w:t>backend-spring/.env</w:t>
      </w:r>
      <w:r>
        <w:rPr>
          <w:rFonts w:ascii="Times New Roman" w:hAnsi="Times New Roman" w:cs="Times New Roman" w:eastAsia="Times New Roman"/>
          <w:b w:val="0"/>
          <w:i w:val="0"/>
          <w:sz w:val="22"/>
        </w:rPr>
        <w:t xml:space="preserve"> từ </w:t>
      </w:r>
      <w:r>
        <w:rPr>
          <w:rFonts w:ascii="Consolas" w:hAnsi="Consolas" w:cs="Consolas" w:eastAsia="Consolas"/>
          <w:sz w:val="20"/>
        </w:rPr>
        <w:t>backend-spring/.env.example</w:t>
      </w:r>
      <w:r>
        <w:rPr>
          <w:rFonts w:ascii="Times New Roman" w:hAnsi="Times New Roman" w:cs="Times New Roman" w:eastAsia="Times New Roman"/>
          <w:b w:val="0"/>
          <w:i w:val="0"/>
          <w:sz w:val="22"/>
        </w:rPr>
        <w:t>.</w:t>
      </w:r>
    </w:p>
    <w:p>
      <w:pPr>
        <w:ind w:left="288" w:hanging="259"/>
      </w:pPr>
      <w:r>
        <w:rPr>
          <w:rFonts w:ascii="Times New Roman" w:hAnsi="Times New Roman" w:cs="Times New Roman" w:eastAsia="Times New Roman"/>
          <w:b w:val="0"/>
          <w:i w:val="0"/>
          <w:sz w:val="22"/>
        </w:rPr>
        <w:t xml:space="preserve">3. Đặt Firebase Admin service account vào </w:t>
      </w:r>
      <w:r>
        <w:rPr>
          <w:rFonts w:ascii="Consolas" w:hAnsi="Consolas" w:cs="Consolas" w:eastAsia="Consolas"/>
          <w:sz w:val="20"/>
        </w:rPr>
        <w:t>backend-spring/secrets/service-account.json</w:t>
      </w:r>
      <w:r>
        <w:rPr>
          <w:rFonts w:ascii="Times New Roman" w:hAnsi="Times New Roman" w:cs="Times New Roman" w:eastAsia="Times New Roman"/>
          <w:b w:val="0"/>
          <w:i w:val="0"/>
          <w:sz w:val="22"/>
        </w:rPr>
        <w:t>.</w:t>
      </w:r>
    </w:p>
    <w:p>
      <w:pPr>
        <w:ind w:left="288" w:hanging="259"/>
      </w:pPr>
      <w:r>
        <w:rPr>
          <w:rFonts w:ascii="Times New Roman" w:hAnsi="Times New Roman" w:cs="Times New Roman" w:eastAsia="Times New Roman"/>
          <w:b w:val="0"/>
          <w:i w:val="0"/>
          <w:sz w:val="22"/>
        </w:rPr>
        <w:t xml:space="preserve">4. Chạy backend ở cổng </w:t>
      </w:r>
      <w:r>
        <w:rPr>
          <w:rFonts w:ascii="Consolas" w:hAnsi="Consolas" w:cs="Consolas" w:eastAsia="Consolas"/>
          <w:sz w:val="20"/>
        </w:rPr>
        <w:t>8080</w:t>
      </w:r>
      <w:r>
        <w:rPr>
          <w:rFonts w:ascii="Times New Roman" w:hAnsi="Times New Roman" w:cs="Times New Roman" w:eastAsia="Times New Roman"/>
          <w:b w:val="0"/>
          <w:i w:val="0"/>
          <w:sz w:val="22"/>
        </w:rPr>
        <w:t>.</w:t>
      </w:r>
    </w:p>
    <w:p>
      <w:pPr>
        <w:ind w:left="288" w:hanging="259"/>
      </w:pPr>
      <w:r>
        <w:rPr>
          <w:rFonts w:ascii="Times New Roman" w:hAnsi="Times New Roman" w:cs="Times New Roman" w:eastAsia="Times New Roman"/>
          <w:b w:val="0"/>
          <w:i w:val="0"/>
          <w:sz w:val="22"/>
        </w:rPr>
        <w:t>5. Mở project bằng Android Studio và chạy app trên emulator hoặc điện thoại Android.</w:t>
      </w:r>
    </w:p>
    <w:p>
      <w:r>
        <w:rPr>
          <w:rFonts w:ascii="Times New Roman" w:hAnsi="Times New Roman" w:cs="Times New Roman" w:eastAsia="Times New Roman"/>
          <w:b/>
          <w:sz w:val="32"/>
        </w:rPr>
        <w:t>Kiến trúc repo</w:t>
      </w:r>
    </w:p>
    <w:tbl>
      <w:tblPr>
        <w:tblStyle w:val="TableGrid"/>
        <w:tblW w:type="auto" w:w="0"/>
        <w:tblLook w:firstColumn="1" w:firstRow="1" w:lastColumn="0" w:lastRow="0" w:noHBand="0" w:noVBand="1" w:val="04A0"/>
      </w:tblPr>
      <w:tblGrid>
        <w:gridCol w:w="4968"/>
        <w:gridCol w:w="4968"/>
      </w:tblGrid>
      <w:tr>
        <w:tc>
          <w:tcPr>
            <w:tcW w:type="dxa" w:w="4968"/>
            <w:shd w:fill="DCEAF7"/>
          </w:tcPr>
          <w:p>
            <w:r/>
            <w:r>
              <w:rPr>
                <w:rFonts w:ascii="Times New Roman" w:hAnsi="Times New Roman" w:cs="Times New Roman" w:eastAsia="Times New Roman"/>
                <w:b/>
                <w:i w:val="0"/>
                <w:sz w:val="22"/>
              </w:rPr>
              <w:t>Đường dẫn</w:t>
            </w:r>
          </w:p>
        </w:tc>
        <w:tc>
          <w:tcPr>
            <w:tcW w:type="dxa" w:w="4968"/>
            <w:shd w:fill="DCEAF7"/>
          </w:tcPr>
          <w:p>
            <w:r/>
            <w:r>
              <w:rPr>
                <w:rFonts w:ascii="Times New Roman" w:hAnsi="Times New Roman" w:cs="Times New Roman" w:eastAsia="Times New Roman"/>
                <w:b/>
                <w:i w:val="0"/>
                <w:sz w:val="22"/>
              </w:rPr>
              <w:t>Vai trò</w:t>
            </w:r>
          </w:p>
        </w:tc>
      </w:tr>
      <w:tr>
        <w:tc>
          <w:tcPr>
            <w:tcW w:type="dxa" w:w="4968"/>
          </w:tcPr>
          <w:p>
            <w:r/>
            <w:r>
              <w:rPr>
                <w:rFonts w:ascii="Consolas" w:hAnsi="Consolas" w:cs="Consolas" w:eastAsia="Consolas"/>
                <w:sz w:val="20"/>
              </w:rPr>
              <w:t>app/</w:t>
            </w:r>
          </w:p>
        </w:tc>
        <w:tc>
          <w:tcPr>
            <w:tcW w:type="dxa" w:w="4968"/>
          </w:tcPr>
          <w:p>
            <w:r/>
            <w:r>
              <w:rPr>
                <w:rFonts w:ascii="Times New Roman" w:hAnsi="Times New Roman" w:cs="Times New Roman" w:eastAsia="Times New Roman"/>
                <w:b w:val="0"/>
                <w:i w:val="0"/>
                <w:sz w:val="22"/>
              </w:rPr>
              <w:t>Ứng dụng Android viết bằng Kotlin + Jetpack Compose</w:t>
            </w:r>
          </w:p>
        </w:tc>
      </w:tr>
      <w:tr>
        <w:tc>
          <w:tcPr>
            <w:tcW w:type="dxa" w:w="4968"/>
          </w:tcPr>
          <w:p>
            <w:r/>
            <w:r>
              <w:rPr>
                <w:rFonts w:ascii="Consolas" w:hAnsi="Consolas" w:cs="Consolas" w:eastAsia="Consolas"/>
                <w:sz w:val="20"/>
              </w:rPr>
              <w:t>backend-spring/</w:t>
            </w:r>
          </w:p>
        </w:tc>
        <w:tc>
          <w:tcPr>
            <w:tcW w:type="dxa" w:w="4968"/>
          </w:tcPr>
          <w:p>
            <w:r/>
            <w:r>
              <w:rPr>
                <w:rFonts w:ascii="Times New Roman" w:hAnsi="Times New Roman" w:cs="Times New Roman" w:eastAsia="Times New Roman"/>
                <w:b w:val="0"/>
                <w:i w:val="0"/>
                <w:sz w:val="22"/>
              </w:rPr>
              <w:t>Backend Spring Boot xử lý AI mood, Cloudinary, diary và chat</w:t>
            </w:r>
          </w:p>
        </w:tc>
      </w:tr>
      <w:tr>
        <w:tc>
          <w:tcPr>
            <w:tcW w:type="dxa" w:w="4968"/>
          </w:tcPr>
          <w:p>
            <w:r/>
            <w:r>
              <w:rPr>
                <w:rFonts w:ascii="Consolas" w:hAnsi="Consolas" w:cs="Consolas" w:eastAsia="Consolas"/>
                <w:sz w:val="20"/>
              </w:rPr>
              <w:t>functions/</w:t>
            </w:r>
          </w:p>
        </w:tc>
        <w:tc>
          <w:tcPr>
            <w:tcW w:type="dxa" w:w="4968"/>
          </w:tcPr>
          <w:p>
            <w:r/>
            <w:r>
              <w:rPr>
                <w:rFonts w:ascii="Times New Roman" w:hAnsi="Times New Roman" w:cs="Times New Roman" w:eastAsia="Times New Roman"/>
                <w:b w:val="0"/>
                <w:i w:val="0"/>
                <w:sz w:val="22"/>
              </w:rPr>
              <w:t>Firebase Functions cũ, hiện không phải runtime chính</w:t>
            </w:r>
          </w:p>
        </w:tc>
      </w:tr>
    </w:tbl>
    <w:p/>
    <w:p>
      <w:r>
        <w:rPr>
          <w:rFonts w:ascii="Times New Roman" w:hAnsi="Times New Roman" w:cs="Times New Roman" w:eastAsia="Times New Roman"/>
          <w:b/>
          <w:sz w:val="32"/>
        </w:rPr>
        <w:t>Stack chính</w:t>
      </w:r>
    </w:p>
    <w:tbl>
      <w:tblPr>
        <w:tblStyle w:val="TableGrid"/>
        <w:tblW w:type="auto" w:w="0"/>
        <w:tblLook w:firstColumn="1" w:firstRow="1" w:lastColumn="0" w:lastRow="0" w:noHBand="0" w:noVBand="1" w:val="04A0"/>
      </w:tblPr>
      <w:tblGrid>
        <w:gridCol w:w="4968"/>
        <w:gridCol w:w="4968"/>
      </w:tblGrid>
      <w:tr>
        <w:tc>
          <w:tcPr>
            <w:tcW w:type="dxa" w:w="4968"/>
            <w:shd w:fill="DCEAF7"/>
          </w:tcPr>
          <w:p>
            <w:r/>
            <w:r>
              <w:rPr>
                <w:rFonts w:ascii="Times New Roman" w:hAnsi="Times New Roman" w:cs="Times New Roman" w:eastAsia="Times New Roman"/>
                <w:b/>
                <w:i w:val="0"/>
                <w:sz w:val="22"/>
              </w:rPr>
              <w:t>Khối</w:t>
            </w:r>
          </w:p>
        </w:tc>
        <w:tc>
          <w:tcPr>
            <w:tcW w:type="dxa" w:w="4968"/>
            <w:shd w:fill="DCEAF7"/>
          </w:tcPr>
          <w:p>
            <w:r/>
            <w:r>
              <w:rPr>
                <w:rFonts w:ascii="Times New Roman" w:hAnsi="Times New Roman" w:cs="Times New Roman" w:eastAsia="Times New Roman"/>
                <w:b/>
                <w:i w:val="0"/>
                <w:sz w:val="22"/>
              </w:rPr>
              <w:t>Công nghệ</w:t>
            </w:r>
          </w:p>
        </w:tc>
      </w:tr>
      <w:tr>
        <w:tc>
          <w:tcPr>
            <w:tcW w:type="dxa" w:w="4968"/>
          </w:tcPr>
          <w:p>
            <w:r/>
            <w:r>
              <w:rPr>
                <w:rFonts w:ascii="Times New Roman" w:hAnsi="Times New Roman" w:cs="Times New Roman" w:eastAsia="Times New Roman"/>
                <w:b w:val="0"/>
                <w:i w:val="0"/>
                <w:sz w:val="22"/>
              </w:rPr>
              <w:t>Android</w:t>
            </w:r>
          </w:p>
        </w:tc>
        <w:tc>
          <w:tcPr>
            <w:tcW w:type="dxa" w:w="4968"/>
          </w:tcPr>
          <w:p>
            <w:r/>
            <w:r>
              <w:rPr>
                <w:rFonts w:ascii="Times New Roman" w:hAnsi="Times New Roman" w:cs="Times New Roman" w:eastAsia="Times New Roman"/>
                <w:b w:val="0"/>
                <w:i w:val="0"/>
                <w:sz w:val="22"/>
              </w:rPr>
              <w:t xml:space="preserve">Kotlin </w:t>
            </w:r>
            <w:r>
              <w:rPr>
                <w:rFonts w:ascii="Consolas" w:hAnsi="Consolas" w:cs="Consolas" w:eastAsia="Consolas"/>
                <w:sz w:val="20"/>
              </w:rPr>
              <w:t>1.9.24</w:t>
            </w:r>
            <w:r>
              <w:rPr>
                <w:rFonts w:ascii="Times New Roman" w:hAnsi="Times New Roman" w:cs="Times New Roman" w:eastAsia="Times New Roman"/>
                <w:b w:val="0"/>
                <w:i w:val="0"/>
                <w:sz w:val="22"/>
              </w:rPr>
              <w:t>, Jetpack Compose, Hilt, Retrofit, Room, DataStore</w:t>
            </w:r>
          </w:p>
        </w:tc>
      </w:tr>
      <w:tr>
        <w:tc>
          <w:tcPr>
            <w:tcW w:type="dxa" w:w="4968"/>
          </w:tcPr>
          <w:p>
            <w:r/>
            <w:r>
              <w:rPr>
                <w:rFonts w:ascii="Times New Roman" w:hAnsi="Times New Roman" w:cs="Times New Roman" w:eastAsia="Times New Roman"/>
                <w:b w:val="0"/>
                <w:i w:val="0"/>
                <w:sz w:val="22"/>
              </w:rPr>
              <w:t>Backend</w:t>
            </w:r>
          </w:p>
        </w:tc>
        <w:tc>
          <w:tcPr>
            <w:tcW w:type="dxa" w:w="4968"/>
          </w:tcPr>
          <w:p>
            <w:r/>
            <w:r>
              <w:rPr>
                <w:rFonts w:ascii="Times New Roman" w:hAnsi="Times New Roman" w:cs="Times New Roman" w:eastAsia="Times New Roman"/>
                <w:b w:val="0"/>
                <w:i w:val="0"/>
                <w:sz w:val="22"/>
              </w:rPr>
              <w:t xml:space="preserve">Spring Boot </w:t>
            </w:r>
            <w:r>
              <w:rPr>
                <w:rFonts w:ascii="Consolas" w:hAnsi="Consolas" w:cs="Consolas" w:eastAsia="Consolas"/>
                <w:sz w:val="20"/>
              </w:rPr>
              <w:t>3.5.0</w:t>
            </w:r>
            <w:r>
              <w:rPr>
                <w:rFonts w:ascii="Times New Roman" w:hAnsi="Times New Roman" w:cs="Times New Roman" w:eastAsia="Times New Roman"/>
                <w:b w:val="0"/>
                <w:i w:val="0"/>
                <w:sz w:val="22"/>
              </w:rPr>
              <w:t>, Maven Wrapper, Firebase Admin SDK</w:t>
            </w:r>
          </w:p>
        </w:tc>
      </w:tr>
      <w:tr>
        <w:tc>
          <w:tcPr>
            <w:tcW w:type="dxa" w:w="4968"/>
          </w:tcPr>
          <w:p>
            <w:r/>
            <w:r>
              <w:rPr>
                <w:rFonts w:ascii="Times New Roman" w:hAnsi="Times New Roman" w:cs="Times New Roman" w:eastAsia="Times New Roman"/>
                <w:b w:val="0"/>
                <w:i w:val="0"/>
                <w:sz w:val="22"/>
              </w:rPr>
              <w:t>Dữ liệu</w:t>
            </w:r>
          </w:p>
        </w:tc>
        <w:tc>
          <w:tcPr>
            <w:tcW w:type="dxa" w:w="4968"/>
          </w:tcPr>
          <w:p>
            <w:r/>
            <w:r>
              <w:rPr>
                <w:rFonts w:ascii="Times New Roman" w:hAnsi="Times New Roman" w:cs="Times New Roman" w:eastAsia="Times New Roman"/>
                <w:b w:val="0"/>
                <w:i w:val="0"/>
                <w:sz w:val="22"/>
              </w:rPr>
              <w:t>Firebase Auth, Firestore, Firebase Storage</w:t>
            </w:r>
          </w:p>
        </w:tc>
      </w:tr>
      <w:tr>
        <w:tc>
          <w:tcPr>
            <w:tcW w:type="dxa" w:w="4968"/>
          </w:tcPr>
          <w:p>
            <w:r/>
            <w:r>
              <w:rPr>
                <w:rFonts w:ascii="Times New Roman" w:hAnsi="Times New Roman" w:cs="Times New Roman" w:eastAsia="Times New Roman"/>
                <w:b w:val="0"/>
                <w:i w:val="0"/>
                <w:sz w:val="22"/>
              </w:rPr>
              <w:t>Tích hợp</w:t>
            </w:r>
          </w:p>
        </w:tc>
        <w:tc>
          <w:tcPr>
            <w:tcW w:type="dxa" w:w="4968"/>
          </w:tcPr>
          <w:p>
            <w:r/>
            <w:r>
              <w:rPr>
                <w:rFonts w:ascii="Times New Roman" w:hAnsi="Times New Roman" w:cs="Times New Roman" w:eastAsia="Times New Roman"/>
                <w:b w:val="0"/>
                <w:i w:val="0"/>
                <w:sz w:val="22"/>
              </w:rPr>
              <w:t>Gemini, Cloudinary, OneSignal</w:t>
            </w:r>
          </w:p>
        </w:tc>
      </w:tr>
      <w:tr>
        <w:tc>
          <w:tcPr>
            <w:tcW w:type="dxa" w:w="4968"/>
          </w:tcPr>
          <w:p>
            <w:r/>
            <w:r>
              <w:rPr>
                <w:rFonts w:ascii="Times New Roman" w:hAnsi="Times New Roman" w:cs="Times New Roman" w:eastAsia="Times New Roman"/>
                <w:b w:val="0"/>
                <w:i w:val="0"/>
                <w:sz w:val="22"/>
              </w:rPr>
              <w:t>Build</w:t>
            </w:r>
          </w:p>
        </w:tc>
        <w:tc>
          <w:tcPr>
            <w:tcW w:type="dxa" w:w="4968"/>
          </w:tcPr>
          <w:p>
            <w:r/>
            <w:r>
              <w:rPr>
                <w:rFonts w:ascii="Times New Roman" w:hAnsi="Times New Roman" w:cs="Times New Roman" w:eastAsia="Times New Roman"/>
                <w:b w:val="0"/>
                <w:i w:val="0"/>
                <w:sz w:val="22"/>
              </w:rPr>
              <w:t xml:space="preserve">Android Gradle Plugin </w:t>
            </w:r>
            <w:r>
              <w:rPr>
                <w:rFonts w:ascii="Consolas" w:hAnsi="Consolas" w:cs="Consolas" w:eastAsia="Consolas"/>
                <w:sz w:val="20"/>
              </w:rPr>
              <w:t>8.2.2</w:t>
            </w:r>
            <w:r>
              <w:rPr>
                <w:rFonts w:ascii="Times New Roman" w:hAnsi="Times New Roman" w:cs="Times New Roman" w:eastAsia="Times New Roman"/>
                <w:b w:val="0"/>
                <w:i w:val="0"/>
                <w:sz w:val="22"/>
              </w:rPr>
              <w:t xml:space="preserve">, Java </w:t>
            </w:r>
            <w:r>
              <w:rPr>
                <w:rFonts w:ascii="Consolas" w:hAnsi="Consolas" w:cs="Consolas" w:eastAsia="Consolas"/>
                <w:sz w:val="20"/>
              </w:rPr>
              <w:t>17</w:t>
            </w:r>
          </w:p>
        </w:tc>
      </w:tr>
    </w:tbl>
    <w:p/>
    <w:p>
      <w:r>
        <w:rPr>
          <w:rFonts w:ascii="Times New Roman" w:hAnsi="Times New Roman" w:cs="Times New Roman" w:eastAsia="Times New Roman"/>
          <w:b/>
          <w:sz w:val="32"/>
        </w:rPr>
        <w:t>Yêu cầu môi trường</w:t>
      </w:r>
    </w:p>
    <w:p>
      <w:pPr>
        <w:ind w:left="360" w:hanging="259"/>
      </w:pPr>
      <w:r>
        <w:rPr>
          <w:rFonts w:ascii="Times New Roman" w:hAnsi="Times New Roman" w:cs="Times New Roman" w:eastAsia="Times New Roman"/>
          <w:b w:val="0"/>
          <w:i w:val="0"/>
          <w:sz w:val="22"/>
        </w:rPr>
        <w:t>? Windows 10 hoặc Windows 11.</w:t>
      </w:r>
    </w:p>
    <w:p>
      <w:pPr>
        <w:ind w:left="360" w:hanging="259"/>
      </w:pPr>
      <w:r>
        <w:rPr>
          <w:rFonts w:ascii="Times New Roman" w:hAnsi="Times New Roman" w:cs="Times New Roman" w:eastAsia="Times New Roman"/>
          <w:b w:val="0"/>
          <w:i w:val="0"/>
          <w:sz w:val="22"/>
        </w:rPr>
        <w:t xml:space="preserve">? Android Studio đủ mới để làm việc với Android Gradle Plugin </w:t>
      </w:r>
      <w:r>
        <w:rPr>
          <w:rFonts w:ascii="Consolas" w:hAnsi="Consolas" w:cs="Consolas" w:eastAsia="Consolas"/>
          <w:sz w:val="20"/>
        </w:rPr>
        <w:t>8.2.2</w:t>
      </w:r>
      <w:r>
        <w:rPr>
          <w:rFonts w:ascii="Times New Roman" w:hAnsi="Times New Roman" w:cs="Times New Roman" w:eastAsia="Times New Roman"/>
          <w:b w:val="0"/>
          <w:i w:val="0"/>
          <w:sz w:val="22"/>
        </w:rPr>
        <w:t>.</w:t>
      </w:r>
    </w:p>
    <w:p>
      <w:pPr>
        <w:ind w:left="360" w:hanging="259"/>
      </w:pPr>
      <w:r>
        <w:rPr>
          <w:rFonts w:ascii="Times New Roman" w:hAnsi="Times New Roman" w:cs="Times New Roman" w:eastAsia="Times New Roman"/>
          <w:b w:val="0"/>
          <w:i w:val="0"/>
          <w:sz w:val="22"/>
        </w:rPr>
        <w:t xml:space="preserve">? JDK </w:t>
      </w:r>
      <w:r>
        <w:rPr>
          <w:rFonts w:ascii="Consolas" w:hAnsi="Consolas" w:cs="Consolas" w:eastAsia="Consolas"/>
          <w:sz w:val="20"/>
        </w:rPr>
        <w:t>17</w:t>
      </w:r>
      <w:r>
        <w:rPr>
          <w:rFonts w:ascii="Times New Roman" w:hAnsi="Times New Roman" w:cs="Times New Roman" w:eastAsia="Times New Roman"/>
          <w:b w:val="0"/>
          <w:i w:val="0"/>
          <w:sz w:val="22"/>
        </w:rPr>
        <w:t xml:space="preserve"> trở lên.</w:t>
      </w:r>
    </w:p>
    <w:p>
      <w:pPr>
        <w:ind w:left="360" w:hanging="259"/>
      </w:pPr>
      <w:r>
        <w:rPr>
          <w:rFonts w:ascii="Times New Roman" w:hAnsi="Times New Roman" w:cs="Times New Roman" w:eastAsia="Times New Roman"/>
          <w:b w:val="0"/>
          <w:i w:val="0"/>
          <w:sz w:val="22"/>
        </w:rPr>
        <w:t>? Android SDK packages:</w:t>
      </w:r>
    </w:p>
    <w:p>
      <w:pPr>
        <w:ind w:left="792" w:hanging="259"/>
      </w:pPr>
      <w:r>
        <w:rPr>
          <w:rFonts w:ascii="Times New Roman" w:hAnsi="Times New Roman" w:cs="Times New Roman" w:eastAsia="Times New Roman"/>
          <w:b w:val="0"/>
          <w:i w:val="0"/>
          <w:sz w:val="22"/>
        </w:rPr>
        <w:t xml:space="preserve">? </w:t>
      </w:r>
      <w:r>
        <w:rPr>
          <w:rFonts w:ascii="Consolas" w:hAnsi="Consolas" w:cs="Consolas" w:eastAsia="Consolas"/>
          <w:sz w:val="20"/>
        </w:rPr>
        <w:t>platform-tools</w:t>
      </w:r>
    </w:p>
    <w:p>
      <w:pPr>
        <w:ind w:left="792" w:hanging="259"/>
      </w:pPr>
      <w:r>
        <w:rPr>
          <w:rFonts w:ascii="Times New Roman" w:hAnsi="Times New Roman" w:cs="Times New Roman" w:eastAsia="Times New Roman"/>
          <w:b w:val="0"/>
          <w:i w:val="0"/>
          <w:sz w:val="22"/>
        </w:rPr>
        <w:t xml:space="preserve">? </w:t>
      </w:r>
      <w:r>
        <w:rPr>
          <w:rFonts w:ascii="Consolas" w:hAnsi="Consolas" w:cs="Consolas" w:eastAsia="Consolas"/>
          <w:sz w:val="20"/>
        </w:rPr>
        <w:t>platforms;android-34</w:t>
      </w:r>
    </w:p>
    <w:p>
      <w:pPr>
        <w:ind w:left="792" w:hanging="259"/>
      </w:pPr>
      <w:r>
        <w:rPr>
          <w:rFonts w:ascii="Times New Roman" w:hAnsi="Times New Roman" w:cs="Times New Roman" w:eastAsia="Times New Roman"/>
          <w:b w:val="0"/>
          <w:i w:val="0"/>
          <w:sz w:val="22"/>
        </w:rPr>
        <w:t xml:space="preserve">? </w:t>
      </w:r>
      <w:r>
        <w:rPr>
          <w:rFonts w:ascii="Consolas" w:hAnsi="Consolas" w:cs="Consolas" w:eastAsia="Consolas"/>
          <w:sz w:val="20"/>
        </w:rPr>
        <w:t>build-tools;34.0.0</w:t>
      </w:r>
    </w:p>
    <w:p>
      <w:pPr>
        <w:ind w:left="792" w:hanging="259"/>
      </w:pPr>
      <w:r>
        <w:rPr>
          <w:rFonts w:ascii="Times New Roman" w:hAnsi="Times New Roman" w:cs="Times New Roman" w:eastAsia="Times New Roman"/>
          <w:b w:val="0"/>
          <w:i w:val="0"/>
          <w:sz w:val="22"/>
        </w:rPr>
        <w:t xml:space="preserve">? </w:t>
      </w:r>
      <w:r>
        <w:rPr>
          <w:rFonts w:ascii="Consolas" w:hAnsi="Consolas" w:cs="Consolas" w:eastAsia="Consolas"/>
          <w:sz w:val="20"/>
        </w:rPr>
        <w:t>emulator</w:t>
      </w:r>
    </w:p>
    <w:p>
      <w:pPr>
        <w:ind w:left="792" w:hanging="259"/>
      </w:pPr>
      <w:r>
        <w:rPr>
          <w:rFonts w:ascii="Times New Roman" w:hAnsi="Times New Roman" w:cs="Times New Roman" w:eastAsia="Times New Roman"/>
          <w:b w:val="0"/>
          <w:i w:val="0"/>
          <w:sz w:val="22"/>
        </w:rPr>
        <w:t xml:space="preserve">? </w:t>
      </w:r>
      <w:r>
        <w:rPr>
          <w:rFonts w:ascii="Consolas" w:hAnsi="Consolas" w:cs="Consolas" w:eastAsia="Consolas"/>
          <w:sz w:val="20"/>
        </w:rPr>
        <w:t>system-images;android-34;google_apis;x86_64</w:t>
      </w:r>
      <w:r>
        <w:rPr>
          <w:rFonts w:ascii="Times New Roman" w:hAnsi="Times New Roman" w:cs="Times New Roman" w:eastAsia="Times New Roman"/>
          <w:b w:val="0"/>
          <w:i w:val="0"/>
          <w:sz w:val="22"/>
        </w:rPr>
        <w:t xml:space="preserve"> nếu chạy emulator</w:t>
      </w:r>
    </w:p>
    <w:p>
      <w:pPr>
        <w:ind w:left="360" w:hanging="259"/>
      </w:pPr>
      <w:r>
        <w:rPr>
          <w:rFonts w:ascii="Times New Roman" w:hAnsi="Times New Roman" w:cs="Times New Roman" w:eastAsia="Times New Roman"/>
          <w:b w:val="0"/>
          <w:i w:val="0"/>
          <w:sz w:val="22"/>
        </w:rPr>
        <w:t xml:space="preserve">? Một Android Emulator hoặc điện thoại Android thật đã bật </w:t>
      </w:r>
      <w:r>
        <w:rPr>
          <w:rFonts w:ascii="Consolas" w:hAnsi="Consolas" w:cs="Consolas" w:eastAsia="Consolas"/>
          <w:sz w:val="20"/>
        </w:rPr>
        <w:t>USB debugging</w:t>
      </w:r>
      <w:r>
        <w:rPr>
          <w:rFonts w:ascii="Times New Roman" w:hAnsi="Times New Roman" w:cs="Times New Roman" w:eastAsia="Times New Roman"/>
          <w:b w:val="0"/>
          <w:i w:val="0"/>
          <w:sz w:val="22"/>
        </w:rPr>
        <w:t>.</w:t>
      </w:r>
    </w:p>
    <w:p>
      <w:pPr>
        <w:ind w:left="360" w:hanging="259"/>
      </w:pPr>
      <w:r>
        <w:rPr>
          <w:rFonts w:ascii="Times New Roman" w:hAnsi="Times New Roman" w:cs="Times New Roman" w:eastAsia="Times New Roman"/>
          <w:b w:val="0"/>
          <w:i w:val="0"/>
          <w:sz w:val="22"/>
        </w:rPr>
        <w:t>? Internet để truy cập Firebase, Cloudinary, Gemini và OneSignal khi test các tính năng chính.</w:t>
      </w:r>
    </w:p>
    <w:p>
      <w:r>
        <w:rPr>
          <w:rFonts w:ascii="Times New Roman" w:hAnsi="Times New Roman" w:cs="Times New Roman" w:eastAsia="Times New Roman"/>
          <w:b/>
          <w:sz w:val="22"/>
        </w:rPr>
        <w:t>Ghi chú:</w:t>
      </w:r>
    </w:p>
    <w:p>
      <w:pPr>
        <w:ind w:left="360" w:hanging="259"/>
      </w:pPr>
      <w:r>
        <w:rPr>
          <w:rFonts w:ascii="Times New Roman" w:hAnsi="Times New Roman" w:cs="Times New Roman" w:eastAsia="Times New Roman"/>
          <w:b w:val="0"/>
          <w:i w:val="0"/>
          <w:sz w:val="22"/>
        </w:rPr>
        <w:t>? Android app mặc định gọi backend local qua:</w:t>
      </w:r>
    </w:p>
    <w:p>
      <w:pPr>
        <w:ind w:left="792" w:hanging="259"/>
      </w:pPr>
      <w:r>
        <w:rPr>
          <w:rFonts w:ascii="Times New Roman" w:hAnsi="Times New Roman" w:cs="Times New Roman" w:eastAsia="Times New Roman"/>
          <w:b w:val="0"/>
          <w:i w:val="0"/>
          <w:sz w:val="22"/>
        </w:rPr>
        <w:t xml:space="preserve">? emulator: </w:t>
      </w:r>
      <w:r>
        <w:rPr>
          <w:rFonts w:ascii="Consolas" w:hAnsi="Consolas" w:cs="Consolas" w:eastAsia="Consolas"/>
          <w:sz w:val="20"/>
        </w:rPr>
        <w:t>http://10.0.2.2:8080/</w:t>
      </w:r>
    </w:p>
    <w:p>
      <w:pPr>
        <w:ind w:left="792" w:hanging="259"/>
      </w:pPr>
      <w:r>
        <w:rPr>
          <w:rFonts w:ascii="Times New Roman" w:hAnsi="Times New Roman" w:cs="Times New Roman" w:eastAsia="Times New Roman"/>
          <w:b w:val="0"/>
          <w:i w:val="0"/>
          <w:sz w:val="22"/>
        </w:rPr>
        <w:t xml:space="preserve">? thiết bị thật: </w:t>
      </w:r>
      <w:r>
        <w:rPr>
          <w:rFonts w:ascii="Consolas" w:hAnsi="Consolas" w:cs="Consolas" w:eastAsia="Consolas"/>
          <w:sz w:val="20"/>
        </w:rPr>
        <w:t>http://localhost:8080/</w:t>
      </w:r>
      <w:r>
        <w:rPr>
          <w:rFonts w:ascii="Times New Roman" w:hAnsi="Times New Roman" w:cs="Times New Roman" w:eastAsia="Times New Roman"/>
          <w:b w:val="0"/>
          <w:i w:val="0"/>
          <w:sz w:val="22"/>
        </w:rPr>
        <w:t xml:space="preserve"> sau khi chạy </w:t>
      </w:r>
      <w:r>
        <w:rPr>
          <w:rFonts w:ascii="Consolas" w:hAnsi="Consolas" w:cs="Consolas" w:eastAsia="Consolas"/>
          <w:sz w:val="20"/>
        </w:rPr>
        <w:t>adb reverse</w:t>
      </w:r>
    </w:p>
    <w:p>
      <w:r>
        <w:rPr>
          <w:rFonts w:ascii="Times New Roman" w:hAnsi="Times New Roman" w:cs="Times New Roman" w:eastAsia="Times New Roman"/>
          <w:b/>
          <w:sz w:val="32"/>
        </w:rPr>
        <w:t>File cấu hình bắt buộc</w:t>
      </w:r>
    </w:p>
    <w:tbl>
      <w:tblPr>
        <w:tblStyle w:val="TableGrid"/>
        <w:tblW w:type="auto" w:w="0"/>
        <w:tblLook w:firstColumn="1" w:firstRow="1" w:lastColumn="0" w:lastRow="0" w:noHBand="0" w:noVBand="1" w:val="04A0"/>
      </w:tblPr>
      <w:tblGrid>
        <w:gridCol w:w="3312"/>
        <w:gridCol w:w="3312"/>
        <w:gridCol w:w="3312"/>
      </w:tblGrid>
      <w:tr>
        <w:tc>
          <w:tcPr>
            <w:tcW w:type="dxa" w:w="3312"/>
            <w:shd w:fill="DCEAF7"/>
          </w:tcPr>
          <w:p>
            <w:r/>
            <w:r>
              <w:rPr>
                <w:rFonts w:ascii="Times New Roman" w:hAnsi="Times New Roman" w:cs="Times New Roman" w:eastAsia="Times New Roman"/>
                <w:b/>
                <w:i w:val="0"/>
                <w:sz w:val="22"/>
              </w:rPr>
              <w:t>File</w:t>
            </w:r>
          </w:p>
        </w:tc>
        <w:tc>
          <w:tcPr>
            <w:tcW w:type="dxa" w:w="3312"/>
            <w:shd w:fill="DCEAF7"/>
          </w:tcPr>
          <w:p>
            <w:r/>
            <w:r>
              <w:rPr>
                <w:rFonts w:ascii="Times New Roman" w:hAnsi="Times New Roman" w:cs="Times New Roman" w:eastAsia="Times New Roman"/>
                <w:b/>
                <w:i w:val="0"/>
                <w:sz w:val="22"/>
              </w:rPr>
              <w:t>Bắt buộc</w:t>
            </w:r>
          </w:p>
        </w:tc>
        <w:tc>
          <w:tcPr>
            <w:tcW w:type="dxa" w:w="3312"/>
            <w:shd w:fill="DCEAF7"/>
          </w:tcPr>
          <w:p>
            <w:r/>
            <w:r>
              <w:rPr>
                <w:rFonts w:ascii="Times New Roman" w:hAnsi="Times New Roman" w:cs="Times New Roman" w:eastAsia="Times New Roman"/>
                <w:b/>
                <w:i w:val="0"/>
                <w:sz w:val="22"/>
              </w:rPr>
              <w:t>Mục đích</w:t>
            </w:r>
          </w:p>
        </w:tc>
      </w:tr>
      <w:tr>
        <w:tc>
          <w:tcPr>
            <w:tcW w:type="dxa" w:w="3312"/>
          </w:tcPr>
          <w:p>
            <w:r/>
            <w:r>
              <w:rPr>
                <w:rFonts w:ascii="Consolas" w:hAnsi="Consolas" w:cs="Consolas" w:eastAsia="Consolas"/>
                <w:sz w:val="20"/>
              </w:rPr>
              <w:t>app/google-services.json</w:t>
            </w:r>
          </w:p>
        </w:tc>
        <w:tc>
          <w:tcPr>
            <w:tcW w:type="dxa" w:w="3312"/>
          </w:tcPr>
          <w:p>
            <w:r/>
            <w:r>
              <w:rPr>
                <w:rFonts w:ascii="Times New Roman" w:hAnsi="Times New Roman" w:cs="Times New Roman" w:eastAsia="Times New Roman"/>
                <w:b w:val="0"/>
                <w:i w:val="0"/>
                <w:sz w:val="22"/>
              </w:rPr>
              <w:t>Có</w:t>
            </w:r>
          </w:p>
        </w:tc>
        <w:tc>
          <w:tcPr>
            <w:tcW w:type="dxa" w:w="3312"/>
          </w:tcPr>
          <w:p>
            <w:r/>
            <w:r>
              <w:rPr>
                <w:rFonts w:ascii="Times New Roman" w:hAnsi="Times New Roman" w:cs="Times New Roman" w:eastAsia="Times New Roman"/>
                <w:b w:val="0"/>
                <w:i w:val="0"/>
                <w:sz w:val="22"/>
              </w:rPr>
              <w:t>Cấu hình Firebase cho app Android</w:t>
            </w:r>
          </w:p>
        </w:tc>
      </w:tr>
      <w:tr>
        <w:tc>
          <w:tcPr>
            <w:tcW w:type="dxa" w:w="3312"/>
          </w:tcPr>
          <w:p>
            <w:r/>
            <w:r>
              <w:rPr>
                <w:rFonts w:ascii="Consolas" w:hAnsi="Consolas" w:cs="Consolas" w:eastAsia="Consolas"/>
                <w:sz w:val="20"/>
              </w:rPr>
              <w:t>backend-spring/.env</w:t>
            </w:r>
          </w:p>
        </w:tc>
        <w:tc>
          <w:tcPr>
            <w:tcW w:type="dxa" w:w="3312"/>
          </w:tcPr>
          <w:p>
            <w:r/>
            <w:r>
              <w:rPr>
                <w:rFonts w:ascii="Times New Roman" w:hAnsi="Times New Roman" w:cs="Times New Roman" w:eastAsia="Times New Roman"/>
                <w:b w:val="0"/>
                <w:i w:val="0"/>
                <w:sz w:val="22"/>
              </w:rPr>
              <w:t>Có</w:t>
            </w:r>
          </w:p>
        </w:tc>
        <w:tc>
          <w:tcPr>
            <w:tcW w:type="dxa" w:w="3312"/>
          </w:tcPr>
          <w:p>
            <w:r/>
            <w:r>
              <w:rPr>
                <w:rFonts w:ascii="Times New Roman" w:hAnsi="Times New Roman" w:cs="Times New Roman" w:eastAsia="Times New Roman"/>
                <w:b w:val="0"/>
                <w:i w:val="0"/>
                <w:sz w:val="22"/>
              </w:rPr>
              <w:t>Cấu hình runtime backend local</w:t>
            </w:r>
          </w:p>
        </w:tc>
      </w:tr>
      <w:tr>
        <w:tc>
          <w:tcPr>
            <w:tcW w:type="dxa" w:w="3312"/>
          </w:tcPr>
          <w:p>
            <w:r/>
            <w:r>
              <w:rPr>
                <w:rFonts w:ascii="Consolas" w:hAnsi="Consolas" w:cs="Consolas" w:eastAsia="Consolas"/>
                <w:sz w:val="20"/>
              </w:rPr>
              <w:t>backend-spring/secrets/service-account.json</w:t>
            </w:r>
          </w:p>
        </w:tc>
        <w:tc>
          <w:tcPr>
            <w:tcW w:type="dxa" w:w="3312"/>
          </w:tcPr>
          <w:p>
            <w:r/>
            <w:r>
              <w:rPr>
                <w:rFonts w:ascii="Times New Roman" w:hAnsi="Times New Roman" w:cs="Times New Roman" w:eastAsia="Times New Roman"/>
                <w:b w:val="0"/>
                <w:i w:val="0"/>
                <w:sz w:val="22"/>
              </w:rPr>
              <w:t>Có</w:t>
            </w:r>
          </w:p>
        </w:tc>
        <w:tc>
          <w:tcPr>
            <w:tcW w:type="dxa" w:w="3312"/>
          </w:tcPr>
          <w:p>
            <w:r/>
            <w:r>
              <w:rPr>
                <w:rFonts w:ascii="Times New Roman" w:hAnsi="Times New Roman" w:cs="Times New Roman" w:eastAsia="Times New Roman"/>
                <w:b w:val="0"/>
                <w:i w:val="0"/>
                <w:sz w:val="22"/>
              </w:rPr>
              <w:t>Firebase Admin credentials cho backend</w:t>
            </w:r>
          </w:p>
        </w:tc>
      </w:tr>
      <w:tr>
        <w:tc>
          <w:tcPr>
            <w:tcW w:type="dxa" w:w="3312"/>
          </w:tcPr>
          <w:p>
            <w:r/>
            <w:r>
              <w:rPr>
                <w:rFonts w:ascii="Consolas" w:hAnsi="Consolas" w:cs="Consolas" w:eastAsia="Consolas"/>
                <w:sz w:val="20"/>
              </w:rPr>
              <w:t>.firebaserc</w:t>
            </w:r>
          </w:p>
        </w:tc>
        <w:tc>
          <w:tcPr>
            <w:tcW w:type="dxa" w:w="3312"/>
          </w:tcPr>
          <w:p>
            <w:r/>
            <w:r>
              <w:rPr>
                <w:rFonts w:ascii="Times New Roman" w:hAnsi="Times New Roman" w:cs="Times New Roman" w:eastAsia="Times New Roman"/>
                <w:b w:val="0"/>
                <w:i w:val="0"/>
                <w:sz w:val="22"/>
              </w:rPr>
              <w:t>Không bắt buộc để chạy app</w:t>
            </w:r>
          </w:p>
        </w:tc>
        <w:tc>
          <w:tcPr>
            <w:tcW w:type="dxa" w:w="3312"/>
          </w:tcPr>
          <w:p>
            <w:r/>
            <w:r>
              <w:rPr>
                <w:rFonts w:ascii="Times New Roman" w:hAnsi="Times New Roman" w:cs="Times New Roman" w:eastAsia="Times New Roman"/>
                <w:b w:val="0"/>
                <w:i w:val="0"/>
                <w:sz w:val="22"/>
              </w:rPr>
              <w:t>Chỉ cần khi làm việc với Firebase CLI</w:t>
            </w:r>
          </w:p>
        </w:tc>
      </w:tr>
    </w:tbl>
    <w:p/>
    <w:p>
      <w:r>
        <w:rPr>
          <w:rFonts w:ascii="Times New Roman" w:hAnsi="Times New Roman" w:cs="Times New Roman" w:eastAsia="Times New Roman"/>
          <w:b/>
          <w:sz w:val="22"/>
        </w:rPr>
        <w:t>Quy tắc quan trọng:</w:t>
      </w:r>
    </w:p>
    <w:p>
      <w:pPr>
        <w:ind w:left="360" w:hanging="259"/>
      </w:pPr>
      <w:r>
        <w:rPr>
          <w:rFonts w:ascii="Times New Roman" w:hAnsi="Times New Roman" w:cs="Times New Roman" w:eastAsia="Times New Roman"/>
          <w:b w:val="0"/>
          <w:i w:val="0"/>
          <w:sz w:val="22"/>
        </w:rPr>
        <w:t xml:space="preserve">? </w:t>
      </w:r>
      <w:r>
        <w:rPr>
          <w:rFonts w:ascii="Consolas" w:hAnsi="Consolas" w:cs="Consolas" w:eastAsia="Consolas"/>
          <w:sz w:val="20"/>
        </w:rPr>
        <w:t>app/google-services.json</w:t>
      </w:r>
      <w:r>
        <w:rPr>
          <w:rFonts w:ascii="Times New Roman" w:hAnsi="Times New Roman" w:cs="Times New Roman" w:eastAsia="Times New Roman"/>
          <w:b w:val="0"/>
          <w:i w:val="0"/>
          <w:sz w:val="22"/>
        </w:rPr>
        <w:t xml:space="preserve">, </w:t>
      </w:r>
      <w:r>
        <w:rPr>
          <w:rFonts w:ascii="Consolas" w:hAnsi="Consolas" w:cs="Consolas" w:eastAsia="Consolas"/>
          <w:sz w:val="20"/>
        </w:rPr>
        <w:t>backend-spring/.env</w:t>
      </w:r>
      <w:r>
        <w:rPr>
          <w:rFonts w:ascii="Times New Roman" w:hAnsi="Times New Roman" w:cs="Times New Roman" w:eastAsia="Times New Roman"/>
          <w:b w:val="0"/>
          <w:i w:val="0"/>
          <w:sz w:val="22"/>
        </w:rPr>
        <w:t xml:space="preserve"> và </w:t>
      </w:r>
      <w:r>
        <w:rPr>
          <w:rFonts w:ascii="Consolas" w:hAnsi="Consolas" w:cs="Consolas" w:eastAsia="Consolas"/>
          <w:sz w:val="20"/>
        </w:rPr>
        <w:t>backend-spring/secrets/service-account.json</w:t>
      </w:r>
      <w:r>
        <w:rPr>
          <w:rFonts w:ascii="Times New Roman" w:hAnsi="Times New Roman" w:cs="Times New Roman" w:eastAsia="Times New Roman"/>
          <w:b w:val="0"/>
          <w:i w:val="0"/>
          <w:sz w:val="22"/>
        </w:rPr>
        <w:t xml:space="preserve"> phải cùng một Firebase project.</w:t>
      </w:r>
    </w:p>
    <w:p>
      <w:pPr>
        <w:ind w:left="360" w:hanging="259"/>
      </w:pPr>
      <w:r>
        <w:rPr>
          <w:rFonts w:ascii="Times New Roman" w:hAnsi="Times New Roman" w:cs="Times New Roman" w:eastAsia="Times New Roman"/>
          <w:b w:val="0"/>
          <w:i w:val="0"/>
          <w:sz w:val="22"/>
        </w:rPr>
        <w:t xml:space="preserve">? </w:t>
      </w:r>
      <w:r>
        <w:rPr>
          <w:rFonts w:ascii="Consolas" w:hAnsi="Consolas" w:cs="Consolas" w:eastAsia="Consolas"/>
          <w:sz w:val="20"/>
        </w:rPr>
        <w:t>FIREBASE_PROJECT_ID</w:t>
      </w:r>
      <w:r>
        <w:rPr>
          <w:rFonts w:ascii="Times New Roman" w:hAnsi="Times New Roman" w:cs="Times New Roman" w:eastAsia="Times New Roman"/>
          <w:b w:val="0"/>
          <w:i w:val="0"/>
          <w:sz w:val="22"/>
        </w:rPr>
        <w:t xml:space="preserve"> và </w:t>
      </w:r>
      <w:r>
        <w:rPr>
          <w:rFonts w:ascii="Consolas" w:hAnsi="Consolas" w:cs="Consolas" w:eastAsia="Consolas"/>
          <w:sz w:val="20"/>
        </w:rPr>
        <w:t>FIREBASE_STORAGE_BUCKET</w:t>
      </w:r>
      <w:r>
        <w:rPr>
          <w:rFonts w:ascii="Times New Roman" w:hAnsi="Times New Roman" w:cs="Times New Roman" w:eastAsia="Times New Roman"/>
          <w:b w:val="0"/>
          <w:i w:val="0"/>
          <w:sz w:val="22"/>
        </w:rPr>
        <w:t xml:space="preserve"> trong </w:t>
      </w:r>
      <w:r>
        <w:rPr>
          <w:rFonts w:ascii="Consolas" w:hAnsi="Consolas" w:cs="Consolas" w:eastAsia="Consolas"/>
          <w:sz w:val="20"/>
        </w:rPr>
        <w:t>.env</w:t>
      </w:r>
      <w:r>
        <w:rPr>
          <w:rFonts w:ascii="Times New Roman" w:hAnsi="Times New Roman" w:cs="Times New Roman" w:eastAsia="Times New Roman"/>
          <w:b w:val="0"/>
          <w:i w:val="0"/>
          <w:sz w:val="22"/>
        </w:rPr>
        <w:t xml:space="preserve"> phải khớp với project của </w:t>
      </w:r>
      <w:r>
        <w:rPr>
          <w:rFonts w:ascii="Consolas" w:hAnsi="Consolas" w:cs="Consolas" w:eastAsia="Consolas"/>
          <w:sz w:val="20"/>
        </w:rPr>
        <w:t>google-services.json</w:t>
      </w:r>
      <w:r>
        <w:rPr>
          <w:rFonts w:ascii="Times New Roman" w:hAnsi="Times New Roman" w:cs="Times New Roman" w:eastAsia="Times New Roman"/>
          <w:b w:val="0"/>
          <w:i w:val="0"/>
          <w:sz w:val="22"/>
        </w:rPr>
        <w:t>.</w:t>
      </w:r>
    </w:p>
    <w:p>
      <w:pPr>
        <w:ind w:left="360" w:hanging="259"/>
      </w:pPr>
      <w:r>
        <w:rPr>
          <w:rFonts w:ascii="Times New Roman" w:hAnsi="Times New Roman" w:cs="Times New Roman" w:eastAsia="Times New Roman"/>
          <w:b w:val="0"/>
          <w:i w:val="0"/>
          <w:sz w:val="22"/>
        </w:rPr>
        <w:t xml:space="preserve">? Đường dẫn </w:t>
      </w:r>
      <w:r>
        <w:rPr>
          <w:rFonts w:ascii="Consolas" w:hAnsi="Consolas" w:cs="Consolas" w:eastAsia="Consolas"/>
          <w:sz w:val="20"/>
        </w:rPr>
        <w:t>GOOGLE_APPLICATION_CREDENTIALS</w:t>
      </w:r>
      <w:r>
        <w:rPr>
          <w:rFonts w:ascii="Times New Roman" w:hAnsi="Times New Roman" w:cs="Times New Roman" w:eastAsia="Times New Roman"/>
          <w:b w:val="0"/>
          <w:i w:val="0"/>
          <w:sz w:val="22"/>
        </w:rPr>
        <w:t xml:space="preserve"> nên giữ là </w:t>
      </w:r>
      <w:r>
        <w:rPr>
          <w:rFonts w:ascii="Consolas" w:hAnsi="Consolas" w:cs="Consolas" w:eastAsia="Consolas"/>
          <w:sz w:val="20"/>
        </w:rPr>
        <w:t>secrets/service-account.json</w:t>
      </w:r>
      <w:r>
        <w:rPr>
          <w:rFonts w:ascii="Times New Roman" w:hAnsi="Times New Roman" w:cs="Times New Roman" w:eastAsia="Times New Roman"/>
          <w:b w:val="0"/>
          <w:i w:val="0"/>
          <w:sz w:val="22"/>
        </w:rPr>
        <w:t>.</w:t>
      </w:r>
    </w:p>
    <w:p>
      <w:r>
        <w:rPr>
          <w:rFonts w:ascii="Times New Roman" w:hAnsi="Times New Roman" w:cs="Times New Roman" w:eastAsia="Times New Roman"/>
          <w:b/>
          <w:sz w:val="32"/>
        </w:rPr>
        <w:t>Setup backend</w:t>
      </w:r>
    </w:p>
    <w:p>
      <w:r>
        <w:rPr>
          <w:rFonts w:ascii="Times New Roman" w:hAnsi="Times New Roman" w:cs="Times New Roman" w:eastAsia="Times New Roman"/>
          <w:b w:val="0"/>
          <w:i w:val="0"/>
          <w:sz w:val="22"/>
        </w:rPr>
        <w:t>Tất cả lệnh dưới đây nên chạy từ thư mục gốc repo, trừ khi có ghi khác.</w:t>
      </w:r>
    </w:p>
    <w:p>
      <w:r>
        <w:rPr>
          <w:rFonts w:ascii="Times New Roman" w:hAnsi="Times New Roman" w:cs="Times New Roman" w:eastAsia="Times New Roman"/>
          <w:b/>
          <w:sz w:val="28"/>
        </w:rPr>
        <w:t>1. Tạo file `.env`</w:t>
      </w:r>
    </w:p>
    <w:p>
      <w:r>
        <w:rPr>
          <w:rFonts w:ascii="Times New Roman" w:hAnsi="Times New Roman" w:cs="Times New Roman" w:eastAsia="Times New Roman"/>
          <w:b/>
          <w:i/>
          <w:sz w:val="20"/>
        </w:rPr>
        <w:t>POWERSHELL</w:t>
      </w:r>
    </w:p>
    <w:p>
      <w:pPr>
        <w:spacing w:before="40" w:after="120"/>
        <w:ind w:left="360"/>
        <w:shd w:fill="F3F5F7"/>
      </w:pPr>
      <w:r>
        <w:rPr>
          <w:rFonts w:ascii="Consolas" w:hAnsi="Consolas" w:cs="Consolas" w:eastAsia="Consolas"/>
          <w:sz w:val="20"/>
        </w:rPr>
        <w:t>Copy-Item "backend-spring\.env.example" "backend-spring\.env"</w:t>
      </w:r>
    </w:p>
    <w:p>
      <w:r>
        <w:rPr>
          <w:rFonts w:ascii="Times New Roman" w:hAnsi="Times New Roman" w:cs="Times New Roman" w:eastAsia="Times New Roman"/>
          <w:b/>
          <w:sz w:val="22"/>
        </w:rPr>
        <w:t>Điền các biến tối thiểu sau:</w:t>
      </w:r>
    </w:p>
    <w:p>
      <w:r>
        <w:rPr>
          <w:rFonts w:ascii="Times New Roman" w:hAnsi="Times New Roman" w:cs="Times New Roman" w:eastAsia="Times New Roman"/>
          <w:b/>
          <w:i/>
          <w:sz w:val="20"/>
        </w:rPr>
        <w:t>ENV</w:t>
      </w:r>
    </w:p>
    <w:p>
      <w:pPr>
        <w:spacing w:before="40" w:after="120"/>
        <w:ind w:left="360"/>
        <w:shd w:fill="F3F5F7"/>
      </w:pPr>
      <w:r>
        <w:rPr>
          <w:rFonts w:ascii="Consolas" w:hAnsi="Consolas" w:cs="Consolas" w:eastAsia="Consolas"/>
          <w:sz w:val="20"/>
        </w:rPr>
        <w:t>SPRING_PROFILES_ACTIVE=dev</w:t>
        <w:br/>
        <w:t>SERVER_PORT=8080</w:t>
        <w:br/>
        <w:t>GOOGLE_APPLICATION_CREDENTIALS=secrets/service-account.json</w:t>
        <w:br/>
        <w:t>FIREBASE_PROJECT_ID=your-firebase-project-id</w:t>
        <w:br/>
        <w:t>FIREBASE_STORAGE_BUCKET=your-firebase-project-id.firebasestorage.app</w:t>
        <w:br/>
        <w:t>BACKEND_SECURITY_REQUIRE_APP_CHECK=false</w:t>
      </w:r>
    </w:p>
    <w:p>
      <w:r>
        <w:rPr>
          <w:rFonts w:ascii="Consolas" w:hAnsi="Consolas" w:cs="Consolas" w:eastAsia="Consolas"/>
          <w:sz w:val="20"/>
        </w:rPr>
        <w:t>BACKEND_SECURITY_REQUIRE_APP_CHECK=false</w:t>
      </w:r>
      <w:r>
        <w:rPr>
          <w:rFonts w:ascii="Times New Roman" w:hAnsi="Times New Roman" w:cs="Times New Roman" w:eastAsia="Times New Roman"/>
          <w:b w:val="0"/>
          <w:i w:val="0"/>
          <w:sz w:val="22"/>
        </w:rPr>
        <w:t xml:space="preserve"> được khuyến nghị cho local vì app hiện chưa gửi </w:t>
      </w:r>
      <w:r>
        <w:rPr>
          <w:rFonts w:ascii="Consolas" w:hAnsi="Consolas" w:cs="Consolas" w:eastAsia="Consolas"/>
          <w:sz w:val="20"/>
        </w:rPr>
        <w:t>X-Firebase-AppCheck</w:t>
      </w:r>
      <w:r>
        <w:rPr>
          <w:rFonts w:ascii="Times New Roman" w:hAnsi="Times New Roman" w:cs="Times New Roman" w:eastAsia="Times New Roman"/>
          <w:b w:val="0"/>
          <w:i w:val="0"/>
          <w:sz w:val="22"/>
        </w:rPr>
        <w:t xml:space="preserve"> ở mọi luồng.</w:t>
      </w:r>
    </w:p>
    <w:p>
      <w:r>
        <w:rPr>
          <w:rFonts w:ascii="Times New Roman" w:hAnsi="Times New Roman" w:cs="Times New Roman" w:eastAsia="Times New Roman"/>
          <w:b/>
          <w:sz w:val="22"/>
        </w:rPr>
        <w:t>Các biến cần thêm nếu muốn test các tính năng AI, media và thông báo:</w:t>
      </w:r>
    </w:p>
    <w:p>
      <w:pPr>
        <w:ind w:left="360" w:hanging="259"/>
      </w:pPr>
      <w:r>
        <w:rPr>
          <w:rFonts w:ascii="Times New Roman" w:hAnsi="Times New Roman" w:cs="Times New Roman" w:eastAsia="Times New Roman"/>
          <w:b w:val="0"/>
          <w:i w:val="0"/>
          <w:sz w:val="22"/>
        </w:rPr>
        <w:t xml:space="preserve">? </w:t>
      </w:r>
      <w:r>
        <w:rPr>
          <w:rFonts w:ascii="Consolas" w:hAnsi="Consolas" w:cs="Consolas" w:eastAsia="Consolas"/>
          <w:sz w:val="20"/>
        </w:rPr>
        <w:t>GEMINI_API_KEY</w:t>
      </w:r>
    </w:p>
    <w:p>
      <w:pPr>
        <w:ind w:left="360" w:hanging="259"/>
      </w:pPr>
      <w:r>
        <w:rPr>
          <w:rFonts w:ascii="Times New Roman" w:hAnsi="Times New Roman" w:cs="Times New Roman" w:eastAsia="Times New Roman"/>
          <w:b w:val="0"/>
          <w:i w:val="0"/>
          <w:sz w:val="22"/>
        </w:rPr>
        <w:t xml:space="preserve">? </w:t>
      </w:r>
      <w:r>
        <w:rPr>
          <w:rFonts w:ascii="Consolas" w:hAnsi="Consolas" w:cs="Consolas" w:eastAsia="Consolas"/>
          <w:sz w:val="20"/>
        </w:rPr>
        <w:t>CLOUDINARY_CLOUD_NAME</w:t>
      </w:r>
    </w:p>
    <w:p>
      <w:pPr>
        <w:ind w:left="360" w:hanging="259"/>
      </w:pPr>
      <w:r>
        <w:rPr>
          <w:rFonts w:ascii="Times New Roman" w:hAnsi="Times New Roman" w:cs="Times New Roman" w:eastAsia="Times New Roman"/>
          <w:b w:val="0"/>
          <w:i w:val="0"/>
          <w:sz w:val="22"/>
        </w:rPr>
        <w:t xml:space="preserve">? </w:t>
      </w:r>
      <w:r>
        <w:rPr>
          <w:rFonts w:ascii="Consolas" w:hAnsi="Consolas" w:cs="Consolas" w:eastAsia="Consolas"/>
          <w:sz w:val="20"/>
        </w:rPr>
        <w:t>CLOUDINARY_API_KEY</w:t>
      </w:r>
    </w:p>
    <w:p>
      <w:pPr>
        <w:ind w:left="360" w:hanging="259"/>
      </w:pPr>
      <w:r>
        <w:rPr>
          <w:rFonts w:ascii="Times New Roman" w:hAnsi="Times New Roman" w:cs="Times New Roman" w:eastAsia="Times New Roman"/>
          <w:b w:val="0"/>
          <w:i w:val="0"/>
          <w:sz w:val="22"/>
        </w:rPr>
        <w:t xml:space="preserve">? </w:t>
      </w:r>
      <w:r>
        <w:rPr>
          <w:rFonts w:ascii="Consolas" w:hAnsi="Consolas" w:cs="Consolas" w:eastAsia="Consolas"/>
          <w:sz w:val="20"/>
        </w:rPr>
        <w:t>CLOUDINARY_API_SECRET</w:t>
      </w:r>
    </w:p>
    <w:p>
      <w:pPr>
        <w:ind w:left="360" w:hanging="259"/>
      </w:pPr>
      <w:r>
        <w:rPr>
          <w:rFonts w:ascii="Times New Roman" w:hAnsi="Times New Roman" w:cs="Times New Roman" w:eastAsia="Times New Roman"/>
          <w:b w:val="0"/>
          <w:i w:val="0"/>
          <w:sz w:val="22"/>
        </w:rPr>
        <w:t xml:space="preserve">? </w:t>
      </w:r>
      <w:r>
        <w:rPr>
          <w:rFonts w:ascii="Consolas" w:hAnsi="Consolas" w:cs="Consolas" w:eastAsia="Consolas"/>
          <w:sz w:val="20"/>
        </w:rPr>
        <w:t>ONESIGNAL_ENABLED</w:t>
      </w:r>
      <w:r>
        <w:rPr>
          <w:rFonts w:ascii="Times New Roman" w:hAnsi="Times New Roman" w:cs="Times New Roman" w:eastAsia="Times New Roman"/>
          <w:b w:val="0"/>
          <w:i w:val="0"/>
          <w:sz w:val="22"/>
        </w:rPr>
        <w:t xml:space="preserve">, </w:t>
      </w:r>
      <w:r>
        <w:rPr>
          <w:rFonts w:ascii="Consolas" w:hAnsi="Consolas" w:cs="Consolas" w:eastAsia="Consolas"/>
          <w:sz w:val="20"/>
        </w:rPr>
        <w:t>ONESIGNAL_APP_ID</w:t>
      </w:r>
      <w:r>
        <w:rPr>
          <w:rFonts w:ascii="Times New Roman" w:hAnsi="Times New Roman" w:cs="Times New Roman" w:eastAsia="Times New Roman"/>
          <w:b w:val="0"/>
          <w:i w:val="0"/>
          <w:sz w:val="22"/>
        </w:rPr>
        <w:t xml:space="preserve">, </w:t>
      </w:r>
      <w:r>
        <w:rPr>
          <w:rFonts w:ascii="Consolas" w:hAnsi="Consolas" w:cs="Consolas" w:eastAsia="Consolas"/>
          <w:sz w:val="20"/>
        </w:rPr>
        <w:t>ONESIGNAL_API_KEY</w:t>
      </w:r>
    </w:p>
    <w:p>
      <w:r>
        <w:rPr>
          <w:rFonts w:ascii="Times New Roman" w:hAnsi="Times New Roman" w:cs="Times New Roman" w:eastAsia="Times New Roman"/>
          <w:b/>
          <w:sz w:val="28"/>
        </w:rPr>
        <w:t>2. Đặt Firebase service account</w:t>
      </w:r>
    </w:p>
    <w:p>
      <w:r>
        <w:rPr>
          <w:rFonts w:ascii="Times New Roman" w:hAnsi="Times New Roman" w:cs="Times New Roman" w:eastAsia="Times New Roman"/>
          <w:b/>
          <w:sz w:val="22"/>
        </w:rPr>
        <w:t>Tạo thư mục nếu chưa có:</w:t>
      </w:r>
    </w:p>
    <w:p>
      <w:r>
        <w:rPr>
          <w:rFonts w:ascii="Times New Roman" w:hAnsi="Times New Roman" w:cs="Times New Roman" w:eastAsia="Times New Roman"/>
          <w:b/>
          <w:i/>
          <w:sz w:val="20"/>
        </w:rPr>
        <w:t>POWERSHELL</w:t>
      </w:r>
    </w:p>
    <w:p>
      <w:pPr>
        <w:spacing w:before="40" w:after="120"/>
        <w:ind w:left="360"/>
        <w:shd w:fill="F3F5F7"/>
      </w:pPr>
      <w:r>
        <w:rPr>
          <w:rFonts w:ascii="Consolas" w:hAnsi="Consolas" w:cs="Consolas" w:eastAsia="Consolas"/>
          <w:sz w:val="20"/>
        </w:rPr>
        <w:t>New-Item -ItemType Directory -Force "backend-spring\secrets"</w:t>
      </w:r>
    </w:p>
    <w:p>
      <w:r>
        <w:rPr>
          <w:rFonts w:ascii="Times New Roman" w:hAnsi="Times New Roman" w:cs="Times New Roman" w:eastAsia="Times New Roman"/>
          <w:b/>
          <w:sz w:val="22"/>
        </w:rPr>
        <w:t>Sau đó đặt file JSON tại:</w:t>
      </w:r>
    </w:p>
    <w:p>
      <w:r>
        <w:rPr>
          <w:rFonts w:ascii="Times New Roman" w:hAnsi="Times New Roman" w:cs="Times New Roman" w:eastAsia="Times New Roman"/>
          <w:b/>
          <w:i/>
          <w:sz w:val="20"/>
        </w:rPr>
        <w:t>TEXT</w:t>
      </w:r>
    </w:p>
    <w:p>
      <w:pPr>
        <w:spacing w:before="40" w:after="120"/>
        <w:ind w:left="360"/>
        <w:shd w:fill="F3F5F7"/>
      </w:pPr>
      <w:r>
        <w:rPr>
          <w:rFonts w:ascii="Consolas" w:hAnsi="Consolas" w:cs="Consolas" w:eastAsia="Consolas"/>
          <w:sz w:val="20"/>
        </w:rPr>
        <w:t>backend-spring/secrets/service-account.json</w:t>
      </w:r>
    </w:p>
    <w:p>
      <w:r>
        <w:rPr>
          <w:rFonts w:ascii="Times New Roman" w:hAnsi="Times New Roman" w:cs="Times New Roman" w:eastAsia="Times New Roman"/>
          <w:b/>
          <w:sz w:val="28"/>
        </w:rPr>
        <w:t>3. Chạy backend</w:t>
      </w:r>
    </w:p>
    <w:p>
      <w:r>
        <w:rPr>
          <w:rFonts w:ascii="Times New Roman" w:hAnsi="Times New Roman" w:cs="Times New Roman" w:eastAsia="Times New Roman"/>
          <w:b/>
          <w:i/>
          <w:sz w:val="20"/>
        </w:rPr>
        <w:t>POWERSHELL</w:t>
      </w:r>
    </w:p>
    <w:p>
      <w:pPr>
        <w:spacing w:before="40" w:after="120"/>
        <w:ind w:left="360"/>
        <w:shd w:fill="F3F5F7"/>
      </w:pPr>
      <w:r>
        <w:rPr>
          <w:rFonts w:ascii="Consolas" w:hAnsi="Consolas" w:cs="Consolas" w:eastAsia="Consolas"/>
          <w:sz w:val="20"/>
        </w:rPr>
        <w:t>cd .\backend-spring</w:t>
        <w:br/>
        <w:t>.\mvnw.cmd spring-boot:run</w:t>
      </w:r>
    </w:p>
    <w:p>
      <w:r>
        <w:rPr>
          <w:rFonts w:ascii="Times New Roman" w:hAnsi="Times New Roman" w:cs="Times New Roman" w:eastAsia="Times New Roman"/>
          <w:b w:val="0"/>
          <w:i w:val="0"/>
          <w:sz w:val="22"/>
        </w:rPr>
        <w:t xml:space="preserve">Backend mặc định chạy ở </w:t>
      </w:r>
      <w:r>
        <w:rPr>
          <w:rFonts w:ascii="Consolas" w:hAnsi="Consolas" w:cs="Consolas" w:eastAsia="Consolas"/>
          <w:sz w:val="20"/>
        </w:rPr>
        <w:t>http://localhost:8080</w:t>
      </w:r>
      <w:r>
        <w:rPr>
          <w:rFonts w:ascii="Times New Roman" w:hAnsi="Times New Roman" w:cs="Times New Roman" w:eastAsia="Times New Roman"/>
          <w:b w:val="0"/>
          <w:i w:val="0"/>
          <w:sz w:val="22"/>
        </w:rPr>
        <w:t>.</w:t>
      </w:r>
    </w:p>
    <w:p>
      <w:r>
        <w:rPr>
          <w:rFonts w:ascii="Times New Roman" w:hAnsi="Times New Roman" w:cs="Times New Roman" w:eastAsia="Times New Roman"/>
          <w:b/>
          <w:sz w:val="32"/>
        </w:rPr>
        <w:t>Setup Android app</w:t>
      </w:r>
    </w:p>
    <w:p>
      <w:r>
        <w:rPr>
          <w:rFonts w:ascii="Times New Roman" w:hAnsi="Times New Roman" w:cs="Times New Roman" w:eastAsia="Times New Roman"/>
          <w:b/>
          <w:sz w:val="28"/>
        </w:rPr>
        <w:t>1. Mở project</w:t>
      </w:r>
    </w:p>
    <w:p>
      <w:pPr>
        <w:ind w:left="288" w:hanging="259"/>
      </w:pPr>
      <w:r>
        <w:rPr>
          <w:rFonts w:ascii="Times New Roman" w:hAnsi="Times New Roman" w:cs="Times New Roman" w:eastAsia="Times New Roman"/>
          <w:b w:val="0"/>
          <w:i w:val="0"/>
          <w:sz w:val="22"/>
        </w:rPr>
        <w:t>1. Mở thư mục gốc repo bằng Android Studio.</w:t>
      </w:r>
    </w:p>
    <w:p>
      <w:pPr>
        <w:ind w:left="288" w:hanging="259"/>
      </w:pPr>
      <w:r>
        <w:rPr>
          <w:rFonts w:ascii="Times New Roman" w:hAnsi="Times New Roman" w:cs="Times New Roman" w:eastAsia="Times New Roman"/>
          <w:b w:val="0"/>
          <w:i w:val="0"/>
          <w:sz w:val="22"/>
        </w:rPr>
        <w:t>2. Chờ Gradle sync hoàn tất.</w:t>
      </w:r>
    </w:p>
    <w:p>
      <w:pPr>
        <w:ind w:left="288" w:hanging="259"/>
      </w:pPr>
      <w:r>
        <w:rPr>
          <w:rFonts w:ascii="Times New Roman" w:hAnsi="Times New Roman" w:cs="Times New Roman" w:eastAsia="Times New Roman"/>
          <w:b w:val="0"/>
          <w:i w:val="0"/>
          <w:sz w:val="22"/>
        </w:rPr>
        <w:t xml:space="preserve">3. Kiểm tra </w:t>
      </w:r>
      <w:r>
        <w:rPr>
          <w:rFonts w:ascii="Consolas" w:hAnsi="Consolas" w:cs="Consolas" w:eastAsia="Consolas"/>
          <w:sz w:val="20"/>
        </w:rPr>
        <w:t>local.properties</w:t>
      </w:r>
      <w:r>
        <w:rPr>
          <w:rFonts w:ascii="Times New Roman" w:hAnsi="Times New Roman" w:cs="Times New Roman" w:eastAsia="Times New Roman"/>
          <w:b w:val="0"/>
          <w:i w:val="0"/>
          <w:sz w:val="22"/>
        </w:rPr>
        <w:t>; Android Studio thường tự tạo khi nhận diện SDK.</w:t>
      </w:r>
    </w:p>
    <w:p>
      <w:r>
        <w:rPr>
          <w:rFonts w:ascii="Times New Roman" w:hAnsi="Times New Roman" w:cs="Times New Roman" w:eastAsia="Times New Roman"/>
          <w:b/>
          <w:sz w:val="28"/>
        </w:rPr>
        <w:t>2. Kiểm tra build target</w:t>
      </w:r>
    </w:p>
    <w:p>
      <w:r>
        <w:rPr>
          <w:rFonts w:ascii="Times New Roman" w:hAnsi="Times New Roman" w:cs="Times New Roman" w:eastAsia="Times New Roman"/>
          <w:b/>
          <w:sz w:val="22"/>
        </w:rPr>
        <w:t>Project Android hiện dùng:</w:t>
      </w:r>
    </w:p>
    <w:p>
      <w:pPr>
        <w:ind w:left="360" w:hanging="259"/>
      </w:pPr>
      <w:r>
        <w:rPr>
          <w:rFonts w:ascii="Times New Roman" w:hAnsi="Times New Roman" w:cs="Times New Roman" w:eastAsia="Times New Roman"/>
          <w:b w:val="0"/>
          <w:i w:val="0"/>
          <w:sz w:val="22"/>
        </w:rPr>
        <w:t xml:space="preserve">? </w:t>
      </w:r>
      <w:r>
        <w:rPr>
          <w:rFonts w:ascii="Consolas" w:hAnsi="Consolas" w:cs="Consolas" w:eastAsia="Consolas"/>
          <w:sz w:val="20"/>
        </w:rPr>
        <w:t>compileSdk 34</w:t>
      </w:r>
    </w:p>
    <w:p>
      <w:pPr>
        <w:ind w:left="360" w:hanging="259"/>
      </w:pPr>
      <w:r>
        <w:rPr>
          <w:rFonts w:ascii="Times New Roman" w:hAnsi="Times New Roman" w:cs="Times New Roman" w:eastAsia="Times New Roman"/>
          <w:b w:val="0"/>
          <w:i w:val="0"/>
          <w:sz w:val="22"/>
        </w:rPr>
        <w:t xml:space="preserve">? </w:t>
      </w:r>
      <w:r>
        <w:rPr>
          <w:rFonts w:ascii="Consolas" w:hAnsi="Consolas" w:cs="Consolas" w:eastAsia="Consolas"/>
          <w:sz w:val="20"/>
        </w:rPr>
        <w:t>targetSdk 34</w:t>
      </w:r>
    </w:p>
    <w:p>
      <w:pPr>
        <w:ind w:left="360" w:hanging="259"/>
      </w:pPr>
      <w:r>
        <w:rPr>
          <w:rFonts w:ascii="Times New Roman" w:hAnsi="Times New Roman" w:cs="Times New Roman" w:eastAsia="Times New Roman"/>
          <w:b w:val="0"/>
          <w:i w:val="0"/>
          <w:sz w:val="22"/>
        </w:rPr>
        <w:t xml:space="preserve">? </w:t>
      </w:r>
      <w:r>
        <w:rPr>
          <w:rFonts w:ascii="Consolas" w:hAnsi="Consolas" w:cs="Consolas" w:eastAsia="Consolas"/>
          <w:sz w:val="20"/>
        </w:rPr>
        <w:t>minSdk 24</w:t>
      </w:r>
    </w:p>
    <w:p>
      <w:pPr>
        <w:ind w:left="360" w:hanging="259"/>
      </w:pPr>
      <w:r>
        <w:rPr>
          <w:rFonts w:ascii="Times New Roman" w:hAnsi="Times New Roman" w:cs="Times New Roman" w:eastAsia="Times New Roman"/>
          <w:b w:val="0"/>
          <w:i w:val="0"/>
          <w:sz w:val="22"/>
        </w:rPr>
        <w:t xml:space="preserve">? Java/Kotlin target </w:t>
      </w:r>
      <w:r>
        <w:rPr>
          <w:rFonts w:ascii="Consolas" w:hAnsi="Consolas" w:cs="Consolas" w:eastAsia="Consolas"/>
          <w:sz w:val="20"/>
        </w:rPr>
        <w:t>17</w:t>
      </w:r>
    </w:p>
    <w:p>
      <w:r>
        <w:rPr>
          <w:rFonts w:ascii="Times New Roman" w:hAnsi="Times New Roman" w:cs="Times New Roman" w:eastAsia="Times New Roman"/>
          <w:b/>
          <w:sz w:val="28"/>
        </w:rPr>
        <w:t>3. Kiểm tra Firebase config</w:t>
      </w:r>
    </w:p>
    <w:p>
      <w:r>
        <w:rPr>
          <w:rFonts w:ascii="Times New Roman" w:hAnsi="Times New Roman" w:cs="Times New Roman" w:eastAsia="Times New Roman"/>
          <w:b/>
          <w:sz w:val="22"/>
        </w:rPr>
        <w:t>File Firebase phải nằm đúng vị trí:</w:t>
      </w:r>
    </w:p>
    <w:p>
      <w:r>
        <w:rPr>
          <w:rFonts w:ascii="Times New Roman" w:hAnsi="Times New Roman" w:cs="Times New Roman" w:eastAsia="Times New Roman"/>
          <w:b/>
          <w:i/>
          <w:sz w:val="20"/>
        </w:rPr>
        <w:t>TEXT</w:t>
      </w:r>
    </w:p>
    <w:p>
      <w:pPr>
        <w:spacing w:before="40" w:after="120"/>
        <w:ind w:left="360"/>
        <w:shd w:fill="F3F5F7"/>
      </w:pPr>
      <w:r>
        <w:rPr>
          <w:rFonts w:ascii="Consolas" w:hAnsi="Consolas" w:cs="Consolas" w:eastAsia="Consolas"/>
          <w:sz w:val="20"/>
        </w:rPr>
        <w:t>app/google-services.json</w:t>
      </w:r>
    </w:p>
    <w:p>
      <w:r>
        <w:rPr>
          <w:rFonts w:ascii="Times New Roman" w:hAnsi="Times New Roman" w:cs="Times New Roman" w:eastAsia="Times New Roman"/>
          <w:b w:val="0"/>
          <w:i w:val="0"/>
          <w:sz w:val="22"/>
        </w:rPr>
        <w:t>Nếu file này thiếu, Gradle vẫn có thể sync nhưng các tính năng Firebase sẽ không hoạt động đúng.</w:t>
      </w:r>
    </w:p>
    <w:p>
      <w:r>
        <w:rPr>
          <w:rFonts w:ascii="Times New Roman" w:hAnsi="Times New Roman" w:cs="Times New Roman" w:eastAsia="Times New Roman"/>
          <w:b/>
          <w:sz w:val="28"/>
        </w:rPr>
        <w:t>4. Chọn thiết bị chạy</w:t>
      </w:r>
    </w:p>
    <w:p>
      <w:r>
        <w:rPr>
          <w:rFonts w:ascii="Times New Roman" w:hAnsi="Times New Roman" w:cs="Times New Roman" w:eastAsia="Times New Roman"/>
          <w:b/>
          <w:sz w:val="26"/>
        </w:rPr>
        <w:t>Emulator</w:t>
      </w:r>
    </w:p>
    <w:p>
      <w:pPr>
        <w:ind w:left="360" w:hanging="259"/>
      </w:pPr>
      <w:r>
        <w:rPr>
          <w:rFonts w:ascii="Times New Roman" w:hAnsi="Times New Roman" w:cs="Times New Roman" w:eastAsia="Times New Roman"/>
          <w:b w:val="0"/>
          <w:i w:val="0"/>
          <w:sz w:val="22"/>
        </w:rPr>
        <w:t xml:space="preserve">? Khuyến nghị emulator API 34, Google APIs, </w:t>
      </w:r>
      <w:r>
        <w:rPr>
          <w:rFonts w:ascii="Consolas" w:hAnsi="Consolas" w:cs="Consolas" w:eastAsia="Consolas"/>
          <w:sz w:val="20"/>
        </w:rPr>
        <w:t>x86_64</w:t>
      </w:r>
      <w:r>
        <w:rPr>
          <w:rFonts w:ascii="Times New Roman" w:hAnsi="Times New Roman" w:cs="Times New Roman" w:eastAsia="Times New Roman"/>
          <w:b w:val="0"/>
          <w:i w:val="0"/>
          <w:sz w:val="22"/>
        </w:rPr>
        <w:t>.</w:t>
      </w:r>
    </w:p>
    <w:p>
      <w:pPr>
        <w:ind w:left="360" w:hanging="259"/>
      </w:pPr>
      <w:r>
        <w:rPr>
          <w:rFonts w:ascii="Times New Roman" w:hAnsi="Times New Roman" w:cs="Times New Roman" w:eastAsia="Times New Roman"/>
          <w:b w:val="0"/>
          <w:i w:val="0"/>
          <w:sz w:val="22"/>
        </w:rPr>
        <w:t xml:space="preserve">? App sẽ tự dùng </w:t>
      </w:r>
      <w:r>
        <w:rPr>
          <w:rFonts w:ascii="Consolas" w:hAnsi="Consolas" w:cs="Consolas" w:eastAsia="Consolas"/>
          <w:sz w:val="20"/>
        </w:rPr>
        <w:t>http://10.0.2.2:8080/</w:t>
      </w:r>
      <w:r>
        <w:rPr>
          <w:rFonts w:ascii="Times New Roman" w:hAnsi="Times New Roman" w:cs="Times New Roman" w:eastAsia="Times New Roman"/>
          <w:b w:val="0"/>
          <w:i w:val="0"/>
          <w:sz w:val="22"/>
        </w:rPr>
        <w:t xml:space="preserve"> để gọi backend local.</w:t>
      </w:r>
    </w:p>
    <w:p>
      <w:r>
        <w:rPr>
          <w:rFonts w:ascii="Times New Roman" w:hAnsi="Times New Roman" w:cs="Times New Roman" w:eastAsia="Times New Roman"/>
          <w:b/>
          <w:sz w:val="26"/>
        </w:rPr>
        <w:t>Điện thoại Android thật</w:t>
      </w:r>
    </w:p>
    <w:p>
      <w:pPr>
        <w:ind w:left="288" w:hanging="259"/>
      </w:pPr>
      <w:r>
        <w:rPr>
          <w:rFonts w:ascii="Times New Roman" w:hAnsi="Times New Roman" w:cs="Times New Roman" w:eastAsia="Times New Roman"/>
          <w:b w:val="0"/>
          <w:i w:val="0"/>
          <w:sz w:val="22"/>
        </w:rPr>
        <w:t xml:space="preserve">1. Bật </w:t>
      </w:r>
      <w:r>
        <w:rPr>
          <w:rFonts w:ascii="Consolas" w:hAnsi="Consolas" w:cs="Consolas" w:eastAsia="Consolas"/>
          <w:sz w:val="20"/>
        </w:rPr>
        <w:t>Developer options</w:t>
      </w:r>
      <w:r>
        <w:rPr>
          <w:rFonts w:ascii="Times New Roman" w:hAnsi="Times New Roman" w:cs="Times New Roman" w:eastAsia="Times New Roman"/>
          <w:b w:val="0"/>
          <w:i w:val="0"/>
          <w:sz w:val="22"/>
        </w:rPr>
        <w:t xml:space="preserve"> và </w:t>
      </w:r>
      <w:r>
        <w:rPr>
          <w:rFonts w:ascii="Consolas" w:hAnsi="Consolas" w:cs="Consolas" w:eastAsia="Consolas"/>
          <w:sz w:val="20"/>
        </w:rPr>
        <w:t>USB debugging</w:t>
      </w:r>
      <w:r>
        <w:rPr>
          <w:rFonts w:ascii="Times New Roman" w:hAnsi="Times New Roman" w:cs="Times New Roman" w:eastAsia="Times New Roman"/>
          <w:b w:val="0"/>
          <w:i w:val="0"/>
          <w:sz w:val="22"/>
        </w:rPr>
        <w:t>.</w:t>
      </w:r>
    </w:p>
    <w:p>
      <w:pPr>
        <w:ind w:left="288" w:hanging="259"/>
      </w:pPr>
      <w:r>
        <w:rPr>
          <w:rFonts w:ascii="Times New Roman" w:hAnsi="Times New Roman" w:cs="Times New Roman" w:eastAsia="Times New Roman"/>
          <w:b w:val="0"/>
          <w:i w:val="0"/>
          <w:sz w:val="22"/>
        </w:rPr>
        <w:t>2. Kết nối điện thoại bằng USB.</w:t>
      </w:r>
    </w:p>
    <w:p>
      <w:pPr>
        <w:ind w:left="288" w:hanging="259"/>
      </w:pPr>
      <w:r>
        <w:rPr>
          <w:rFonts w:ascii="Times New Roman" w:hAnsi="Times New Roman" w:cs="Times New Roman" w:eastAsia="Times New Roman"/>
          <w:b w:val="0"/>
          <w:i w:val="0"/>
          <w:sz w:val="22"/>
        </w:rPr>
        <w:t>3. Chạy:</w:t>
      </w:r>
    </w:p>
    <w:p>
      <w:r>
        <w:rPr>
          <w:rFonts w:ascii="Times New Roman" w:hAnsi="Times New Roman" w:cs="Times New Roman" w:eastAsia="Times New Roman"/>
          <w:b/>
          <w:i/>
          <w:sz w:val="20"/>
        </w:rPr>
        <w:t>POWERSHELL</w:t>
      </w:r>
    </w:p>
    <w:p>
      <w:pPr>
        <w:spacing w:before="40" w:after="120"/>
        <w:ind w:left="360"/>
        <w:shd w:fill="F3F5F7"/>
      </w:pPr>
      <w:r>
        <w:rPr>
          <w:rFonts w:ascii="Consolas" w:hAnsi="Consolas" w:cs="Consolas" w:eastAsia="Consolas"/>
          <w:sz w:val="20"/>
        </w:rPr>
        <w:t>adb reverse tcp:8080 tcp:8080</w:t>
      </w:r>
    </w:p>
    <w:p>
      <w:r>
        <w:rPr>
          <w:rFonts w:ascii="Times New Roman" w:hAnsi="Times New Roman" w:cs="Times New Roman" w:eastAsia="Times New Roman"/>
          <w:b w:val="0"/>
          <w:i w:val="0"/>
          <w:sz w:val="22"/>
        </w:rPr>
        <w:t xml:space="preserve">Khi đó app sẽ dùng </w:t>
      </w:r>
      <w:r>
        <w:rPr>
          <w:rFonts w:ascii="Consolas" w:hAnsi="Consolas" w:cs="Consolas" w:eastAsia="Consolas"/>
          <w:sz w:val="20"/>
        </w:rPr>
        <w:t>http://localhost:8080/</w:t>
      </w:r>
      <w:r>
        <w:rPr>
          <w:rFonts w:ascii="Times New Roman" w:hAnsi="Times New Roman" w:cs="Times New Roman" w:eastAsia="Times New Roman"/>
          <w:b w:val="0"/>
          <w:i w:val="0"/>
          <w:sz w:val="22"/>
        </w:rPr>
        <w:t>.</w:t>
      </w:r>
    </w:p>
    <w:p>
      <w:r>
        <w:rPr>
          <w:rFonts w:ascii="Times New Roman" w:hAnsi="Times New Roman" w:cs="Times New Roman" w:eastAsia="Times New Roman"/>
          <w:b/>
          <w:sz w:val="28"/>
        </w:rPr>
        <w:t>5. Chạy app</w:t>
      </w:r>
    </w:p>
    <w:p>
      <w:pPr>
        <w:ind w:left="288" w:hanging="259"/>
      </w:pPr>
      <w:r>
        <w:rPr>
          <w:rFonts w:ascii="Times New Roman" w:hAnsi="Times New Roman" w:cs="Times New Roman" w:eastAsia="Times New Roman"/>
          <w:b w:val="0"/>
          <w:i w:val="0"/>
          <w:sz w:val="22"/>
        </w:rPr>
        <w:t>1. Đảm bảo backend đã chạy trước.</w:t>
      </w:r>
    </w:p>
    <w:p>
      <w:pPr>
        <w:ind w:left="288" w:hanging="259"/>
      </w:pPr>
      <w:r>
        <w:rPr>
          <w:rFonts w:ascii="Times New Roman" w:hAnsi="Times New Roman" w:cs="Times New Roman" w:eastAsia="Times New Roman"/>
          <w:b w:val="0"/>
          <w:i w:val="0"/>
          <w:sz w:val="22"/>
        </w:rPr>
        <w:t xml:space="preserve">2. Trong Android Studio, chọn cấu hình </w:t>
      </w:r>
      <w:r>
        <w:rPr>
          <w:rFonts w:ascii="Consolas" w:hAnsi="Consolas" w:cs="Consolas" w:eastAsia="Consolas"/>
          <w:sz w:val="20"/>
        </w:rPr>
        <w:t>app</w:t>
      </w:r>
      <w:r>
        <w:rPr>
          <w:rFonts w:ascii="Times New Roman" w:hAnsi="Times New Roman" w:cs="Times New Roman" w:eastAsia="Times New Roman"/>
          <w:b w:val="0"/>
          <w:i w:val="0"/>
          <w:sz w:val="22"/>
        </w:rPr>
        <w:t>.</w:t>
      </w:r>
    </w:p>
    <w:p>
      <w:pPr>
        <w:ind w:left="288" w:hanging="259"/>
      </w:pPr>
      <w:r>
        <w:rPr>
          <w:rFonts w:ascii="Times New Roman" w:hAnsi="Times New Roman" w:cs="Times New Roman" w:eastAsia="Times New Roman"/>
          <w:b w:val="0"/>
          <w:i w:val="0"/>
          <w:sz w:val="22"/>
        </w:rPr>
        <w:t>3. Chọn emulator hoặc điện thoại thật.</w:t>
      </w:r>
    </w:p>
    <w:p>
      <w:pPr>
        <w:ind w:left="288" w:hanging="259"/>
      </w:pPr>
      <w:r>
        <w:rPr>
          <w:rFonts w:ascii="Times New Roman" w:hAnsi="Times New Roman" w:cs="Times New Roman" w:eastAsia="Times New Roman"/>
          <w:b w:val="0"/>
          <w:i w:val="0"/>
          <w:sz w:val="22"/>
        </w:rPr>
        <w:t xml:space="preserve">4. Bấm </w:t>
      </w:r>
      <w:r>
        <w:rPr>
          <w:rFonts w:ascii="Consolas" w:hAnsi="Consolas" w:cs="Consolas" w:eastAsia="Consolas"/>
          <w:sz w:val="20"/>
        </w:rPr>
        <w:t>Run</w:t>
      </w:r>
      <w:r>
        <w:rPr>
          <w:rFonts w:ascii="Times New Roman" w:hAnsi="Times New Roman" w:cs="Times New Roman" w:eastAsia="Times New Roman"/>
          <w:b w:val="0"/>
          <w:i w:val="0"/>
          <w:sz w:val="22"/>
        </w:rPr>
        <w:t>.</w:t>
      </w:r>
    </w:p>
    <w:p>
      <w:r>
        <w:rPr>
          <w:rFonts w:ascii="Times New Roman" w:hAnsi="Times New Roman" w:cs="Times New Roman" w:eastAsia="Times New Roman"/>
          <w:b/>
          <w:sz w:val="32"/>
        </w:rPr>
        <w:t>Override backend URL</w:t>
      </w:r>
    </w:p>
    <w:p>
      <w:r>
        <w:rPr>
          <w:rFonts w:ascii="Times New Roman" w:hAnsi="Times New Roman" w:cs="Times New Roman" w:eastAsia="Times New Roman"/>
          <w:b/>
          <w:sz w:val="22"/>
        </w:rPr>
        <w:t>Nếu cần test qua Wi-Fi/LAN hoặc backend khác, có thể override URL khi cài app:</w:t>
      </w:r>
    </w:p>
    <w:p>
      <w:r>
        <w:rPr>
          <w:rFonts w:ascii="Times New Roman" w:hAnsi="Times New Roman" w:cs="Times New Roman" w:eastAsia="Times New Roman"/>
          <w:b/>
          <w:i/>
          <w:sz w:val="20"/>
        </w:rPr>
        <w:t>POWERSHELL</w:t>
      </w:r>
    </w:p>
    <w:p>
      <w:pPr>
        <w:spacing w:before="40" w:after="120"/>
        <w:ind w:left="360"/>
        <w:shd w:fill="F3F5F7"/>
      </w:pPr>
      <w:r>
        <w:rPr>
          <w:rFonts w:ascii="Consolas" w:hAnsi="Consolas" w:cs="Consolas" w:eastAsia="Consolas"/>
          <w:sz w:val="20"/>
        </w:rPr>
        <w:t>.\gradlew installDebug -PBACKEND_BASE_URL=http://192.168.1.10:8080/</w:t>
      </w:r>
    </w:p>
    <w:p>
      <w:r>
        <w:rPr>
          <w:rFonts w:ascii="Times New Roman" w:hAnsi="Times New Roman" w:cs="Times New Roman" w:eastAsia="Times New Roman"/>
          <w:b/>
          <w:sz w:val="22"/>
        </w:rPr>
        <w:t>Hoặc override riêng cho emulator và thiết bị thật:</w:t>
      </w:r>
    </w:p>
    <w:p>
      <w:r>
        <w:rPr>
          <w:rFonts w:ascii="Times New Roman" w:hAnsi="Times New Roman" w:cs="Times New Roman" w:eastAsia="Times New Roman"/>
          <w:b/>
          <w:i/>
          <w:sz w:val="20"/>
        </w:rPr>
        <w:t>POWERSHELL</w:t>
      </w:r>
    </w:p>
    <w:p>
      <w:pPr>
        <w:spacing w:before="40" w:after="120"/>
        <w:ind w:left="360"/>
        <w:shd w:fill="F3F5F7"/>
      </w:pPr>
      <w:r>
        <w:rPr>
          <w:rFonts w:ascii="Consolas" w:hAnsi="Consolas" w:cs="Consolas" w:eastAsia="Consolas"/>
          <w:sz w:val="20"/>
        </w:rPr>
        <w:t>.\gradlew installDebug -PBACKEND_BASE_URL_DEVICE=http://localhost:8080/ -PBACKEND_BASE_URL_EMULATOR=http://10.0.2.2:8080/</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eastAsia="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s="Times New Roman" w:eastAsia="Times New Roman"/>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cs="Times New Roman" w:eastAsia="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SoulMate - README</dc:title>
  <dc:subject>Tài liệu được chuyển đổi từ README.md</dc:subject>
  <dc:creator>OpenAI Codex</dc:creator>
  <cp:keywords/>
  <dc:description>Generated from README.md</dc:description>
  <cp:lastModifiedBy/>
  <cp:revision>1</cp:revision>
  <dcterms:created xsi:type="dcterms:W3CDTF">2013-12-23T23:15:00Z</dcterms:created>
  <dcterms:modified xsi:type="dcterms:W3CDTF">2013-12-23T23:15:00Z</dcterms:modified>
  <cp:category/>
</cp:coreProperties>
</file>